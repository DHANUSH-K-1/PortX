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Akarsh Dileep</w:t>
        <w:br/>
        <w:t>Email: akarsh@example.com</w:t>
        <w:br/>
        <w:t>Phone: +1234567890</w:t>
        <w:br/>
        <w:br/>
        <w:t>Experience:</w:t>
        <w:br/>
        <w:t>- Software Engineer at Acme Corp (2020-2023)</w:t>
        <w:br/>
        <w:br/>
        <w:t>Skills:</w:t>
        <w:br/>
        <w:t>- Python, React, Flask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